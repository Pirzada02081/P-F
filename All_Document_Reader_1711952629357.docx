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2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048500" cy="80340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803401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1048" w:right="380" w:bottom="1048" w:left="4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